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1: Effective Communication</w:t>
      </w:r>
    </w:p>
    <w:p>
      <w:pPr>
        <w:jc w:val="center"/>
      </w:pPr>
      <w:r>
        <w:t>Task: Write professional emails based on 5 scenarios.</w:t>
      </w:r>
    </w:p>
    <w:p>
      <w:pPr>
        <w:pStyle w:val="Heading2"/>
      </w:pPr>
      <w:r>
        <w:t>1. Thank You Email</w:t>
      </w:r>
    </w:p>
    <w:p>
      <w:r>
        <w:rPr>
          <w:b/>
        </w:rPr>
        <w:t xml:space="preserve">Subject: </w:t>
      </w:r>
      <w:r>
        <w:t>Thank You - Interview for Frontend Developer Position</w:t>
      </w:r>
    </w:p>
    <w:p>
      <w:r>
        <w:t>Dear Mr. Amit Patel,</w:t>
        <w:br/>
        <w:br/>
        <w:t>I am writing to express my sincere gratitude for the opportunity to interview for the Frontend Developer position yesterday. I truly appreciate the insights you shared and the chance to learn more about the technical vision at your company.</w:t>
        <w:br/>
        <w:br/>
        <w:t>I look forward to the possibility of working together and will keep you updated on any developments from my end. Please feel free to reach out if you need any further information regarding my application.</w:t>
        <w:br/>
        <w:br/>
        <w:t>Thank you again for your time and consideration.</w:t>
        <w:br/>
        <w:br/>
        <w:t>Sincerely,</w:t>
        <w:br/>
        <w:br/>
        <w:t>Rahul Sharma</w:t>
        <w:br/>
        <w:t>+91 98765 43210</w:t>
        <w:br/>
        <w:t>rahul.sharma@email.com</w:t>
      </w:r>
    </w:p>
    <w:p>
      <w:r>
        <w:br w:type="page"/>
      </w:r>
    </w:p>
    <w:p>
      <w:pPr>
        <w:pStyle w:val="Heading2"/>
      </w:pPr>
      <w:r>
        <w:t>2. Letter of Apology</w:t>
      </w:r>
    </w:p>
    <w:p>
      <w:r>
        <w:rPr>
          <w:b/>
        </w:rPr>
        <w:t xml:space="preserve">Subject: </w:t>
      </w:r>
      <w:r>
        <w:t>Apology Regarding Delay in Monthly Report Submission</w:t>
      </w:r>
    </w:p>
    <w:p>
      <w:r>
        <w:t>Dear Ms. Priya Desai,</w:t>
        <w:br/>
        <w:br/>
        <w:t>Please accept my sincere apologies for the delay in submitting the monthly performance report. I understand that this may have caused some inconvenience in finalizing the quarterly budget, and I take full responsibility for the oversight.</w:t>
        <w:br/>
        <w:br/>
        <w:t>I have already taken steps to rectify the situation by attaching the completed report to this email. Moving forward, I have set up an automated reminder system a week prior to the deadline to ensure this does not happen again.</w:t>
        <w:br/>
        <w:br/>
        <w:t>Thank you for your understanding and patience.</w:t>
        <w:br/>
        <w:br/>
        <w:t>Sincerely,</w:t>
        <w:br/>
        <w:br/>
        <w:t>Rahul Sharma</w:t>
        <w:br/>
        <w:t>+91 98765 43210</w:t>
        <w:br/>
        <w:t>rahul.sharma@email.com</w:t>
      </w:r>
    </w:p>
    <w:p>
      <w:r>
        <w:br w:type="page"/>
      </w:r>
    </w:p>
    <w:p>
      <w:pPr>
        <w:pStyle w:val="Heading2"/>
      </w:pPr>
      <w:r>
        <w:t>3. Reminder Email</w:t>
      </w:r>
    </w:p>
    <w:p>
      <w:r>
        <w:rPr>
          <w:b/>
        </w:rPr>
        <w:t xml:space="preserve">Subject: </w:t>
      </w:r>
      <w:r>
        <w:t>Reminder: Upcoming Deadline for Website Redesign Project</w:t>
      </w:r>
    </w:p>
    <w:p>
      <w:r>
        <w:t>Dear Vikram Singh,</w:t>
        <w:br/>
        <w:br/>
        <w:t>I hope this email finds you well.</w:t>
        <w:br/>
        <w:br/>
        <w:t>This is a gentle reminder regarding the phase 1 deadline for the website redesign project scheduled for this Friday at 5:00 PM. As discussed in our previous meeting, please ensure that the initial wireframes are completed by then so we can proceed with the client review smoothly.</w:t>
        <w:br/>
        <w:br/>
        <w:t>If you need any assistance or further information, please let me know.</w:t>
        <w:br/>
        <w:br/>
        <w:t>Best regards,</w:t>
        <w:br/>
        <w:br/>
        <w:t>Rahul Sharma</w:t>
        <w:br/>
        <w:t>+91 98765 43210</w:t>
        <w:br/>
        <w:t>rahul.sharma@email.com</w:t>
      </w:r>
    </w:p>
    <w:p>
      <w:r>
        <w:br w:type="page"/>
      </w:r>
    </w:p>
    <w:p>
      <w:pPr>
        <w:pStyle w:val="Heading2"/>
      </w:pPr>
      <w:r>
        <w:t>4. Email of Inquiry for Requesting Information</w:t>
      </w:r>
    </w:p>
    <w:p>
      <w:r>
        <w:rPr>
          <w:b/>
        </w:rPr>
        <w:t xml:space="preserve">Subject: </w:t>
      </w:r>
      <w:r>
        <w:t>Inquiry Regarding Enterprise Software Licensing</w:t>
      </w:r>
    </w:p>
    <w:p>
      <w:r>
        <w:t>Dear Sales Team,</w:t>
        <w:br/>
        <w:br/>
        <w:t>I hope this email finds you well.</w:t>
        <w:br/>
        <w:br/>
        <w:t>I am reaching out to request more information about your enterprise software solutions. Specifically, I would like to know more about the annual pricing tiers, cloud storage limits, and availability of 24/7 technical support.</w:t>
        <w:br/>
        <w:br/>
        <w:t>Could you please provide any relevant brochures, documentation, or direct me to the appropriate resources? I would appreciate your prompt response as we are currently evaluating our software options for the upcoming financial year.</w:t>
        <w:br/>
        <w:br/>
        <w:t>Thank you for your time and assistance.</w:t>
        <w:br/>
        <w:br/>
        <w:t>Sincerely,</w:t>
        <w:br/>
        <w:br/>
        <w:t>Rahul Sharma</w:t>
        <w:br/>
        <w:t>+91 98765 43210</w:t>
        <w:br/>
        <w:t>rahul.sharma@email.com</w:t>
      </w:r>
    </w:p>
    <w:p>
      <w:r>
        <w:br w:type="page"/>
      </w:r>
    </w:p>
    <w:p>
      <w:pPr>
        <w:pStyle w:val="Heading2"/>
      </w:pPr>
      <w:r>
        <w:t>5. Introduction Email to Client</w:t>
      </w:r>
    </w:p>
    <w:p>
      <w:r>
        <w:rPr>
          <w:b/>
        </w:rPr>
        <w:t xml:space="preserve">Subject: </w:t>
      </w:r>
      <w:r>
        <w:t>Introduction: Rahul Sharma - TechSolutions India Pvt. Ltd.</w:t>
      </w:r>
    </w:p>
    <w:p>
      <w:r>
        <w:t>Dear Mr. Sanjay Gupta,</w:t>
        <w:br/>
        <w:br/>
        <w:t>I hope you are having a great week.</w:t>
        <w:br/>
        <w:br/>
        <w:t>My name is Rahul Sharma, and I am the new Senior Account Manager at TechSolutions India Pvt. Ltd. I am stepping in to manage the RetailMart India account and will be your primary point of contact moving forward.</w:t>
        <w:br/>
        <w:br/>
        <w:t>I have reviewed your account history and am very excited to collaborate with you to achieve your targets, particularly concerning the upcoming festive season sales campaign. I would love to schedule a brief introductory call next week to get to know each other and ensure a seamless transition. Please let me know what day and time work best for you.</w:t>
        <w:br/>
        <w:br/>
        <w:t>I look forward to a successful partnership.</w:t>
        <w:br/>
        <w:br/>
        <w:t>Warm regards,</w:t>
        <w:br/>
        <w:br/>
        <w:t>Rahul Sharma</w:t>
        <w:br/>
        <w:t>+91 98765 43210</w:t>
        <w:br/>
        <w:t>rahul.sharma@email.com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